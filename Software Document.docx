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1C1C" w:rsidRDefault="00FA2230">
      <w:pPr>
        <w:pStyle w:val="Title"/>
        <w:jc w:val="center"/>
      </w:pPr>
      <w:r>
        <w:t>Software Requirements Specification (SRS)</w:t>
      </w:r>
    </w:p>
    <w:p w:rsidR="000C1C1C" w:rsidRDefault="00FA2230">
      <w:pPr>
        <w:jc w:val="center"/>
      </w:pPr>
      <w:r>
        <w:rPr>
          <w:b/>
        </w:rPr>
        <w:t>Book Bank Management System</w:t>
      </w:r>
      <w:r>
        <w:rPr>
          <w:b/>
        </w:rPr>
        <w:br/>
      </w:r>
      <w:r>
        <w:t>Prepared by: Randolph Mirikau</w:t>
      </w:r>
      <w:r>
        <w:br/>
        <w:t>Registration No: SCCJ/01567/2024</w:t>
      </w:r>
      <w:r>
        <w:br/>
        <w:t>Course: Software Engineering</w:t>
      </w:r>
    </w:p>
    <w:p w:rsidR="000C1C1C" w:rsidRDefault="00FA2230">
      <w:pPr>
        <w:pStyle w:val="Heading1"/>
      </w:pPr>
      <w:r>
        <w:t>1. Introduction</w:t>
      </w:r>
    </w:p>
    <w:p w:rsidR="000C1C1C" w:rsidRDefault="00FA2230">
      <w:r>
        <w:t>This project is a simple web-based Book Bank Management System</w:t>
      </w:r>
      <w:r>
        <w:t>. It helps an administrator keep records of books and allows students to borrow and return books.</w:t>
      </w:r>
    </w:p>
    <w:p w:rsidR="000C1C1C" w:rsidRDefault="00FA2230">
      <w:pPr>
        <w:pStyle w:val="Heading1"/>
      </w:pPr>
      <w:r>
        <w:t>2. Problem Statement</w:t>
      </w:r>
    </w:p>
    <w:p w:rsidR="000C1C1C" w:rsidRDefault="00FA2230">
      <w:r>
        <w:t xml:space="preserve">Manual book records are slow, can be lost, and make it difficult to know which books are available. The system will keep </w:t>
      </w:r>
      <w:r>
        <w:t>these records electronically.</w:t>
      </w:r>
    </w:p>
    <w:p w:rsidR="000C1C1C" w:rsidRDefault="00FA2230">
      <w:pPr>
        <w:pStyle w:val="Heading1"/>
      </w:pPr>
      <w:r>
        <w:t>3. Objectives</w:t>
      </w:r>
    </w:p>
    <w:p w:rsidR="000C1C1C" w:rsidRDefault="00FA2230">
      <w:pPr>
        <w:pStyle w:val="ListBullet"/>
      </w:pPr>
      <w:r>
        <w:t>Add and manage books.</w:t>
      </w:r>
    </w:p>
    <w:p w:rsidR="000C1C1C" w:rsidRDefault="00FA2230">
      <w:pPr>
        <w:pStyle w:val="ListBullet"/>
      </w:pPr>
      <w:r>
        <w:t>Register students.</w:t>
      </w:r>
    </w:p>
    <w:p w:rsidR="000C1C1C" w:rsidRDefault="00FA2230">
      <w:pPr>
        <w:pStyle w:val="ListBullet"/>
      </w:pPr>
      <w:r>
        <w:t>Borrow and return books.</w:t>
      </w:r>
    </w:p>
    <w:p w:rsidR="000C1C1C" w:rsidRDefault="00FA2230">
      <w:pPr>
        <w:pStyle w:val="ListBullet"/>
      </w:pPr>
      <w:r>
        <w:t>Search for books.</w:t>
      </w:r>
    </w:p>
    <w:p w:rsidR="000C1C1C" w:rsidRDefault="00FA2230">
      <w:pPr>
        <w:pStyle w:val="ListBullet"/>
      </w:pPr>
      <w:r>
        <w:t>View simple reports.</w:t>
      </w:r>
    </w:p>
    <w:p w:rsidR="000C1C1C" w:rsidRDefault="00FA2230">
      <w:pPr>
        <w:pStyle w:val="Heading1"/>
      </w:pPr>
      <w:r>
        <w:t>4. Scope</w:t>
      </w:r>
    </w:p>
    <w:p w:rsidR="000C1C1C" w:rsidRDefault="00FA2230">
      <w:r>
        <w:t>The project will have one administrator and student users. It will manage books, students, borrowi</w:t>
      </w:r>
      <w:r>
        <w:t>ng and returns. It will not include online payments, fines or e-books.</w:t>
      </w:r>
    </w:p>
    <w:p w:rsidR="000C1C1C" w:rsidRDefault="00FA2230">
      <w:pPr>
        <w:pStyle w:val="Heading1"/>
      </w:pPr>
      <w:r>
        <w:t>5. Functional Requirements</w:t>
      </w:r>
    </w:p>
    <w:p w:rsidR="000C1C1C" w:rsidRDefault="00FA2230">
      <w:pPr>
        <w:pStyle w:val="ListBullet"/>
      </w:pPr>
      <w:r>
        <w:t>Admin login.</w:t>
      </w:r>
    </w:p>
    <w:p w:rsidR="000C1C1C" w:rsidRDefault="00FA2230">
      <w:pPr>
        <w:pStyle w:val="ListBullet"/>
      </w:pPr>
      <w:r>
        <w:t>Add, edit and delete books.</w:t>
      </w:r>
    </w:p>
    <w:p w:rsidR="000C1C1C" w:rsidRDefault="00FA2230">
      <w:pPr>
        <w:pStyle w:val="ListBullet"/>
      </w:pPr>
      <w:r>
        <w:t>Register students.</w:t>
      </w:r>
    </w:p>
    <w:p w:rsidR="000C1C1C" w:rsidRDefault="00FA2230">
      <w:pPr>
        <w:pStyle w:val="ListBullet"/>
      </w:pPr>
      <w:r>
        <w:t>Search books by title or author.</w:t>
      </w:r>
    </w:p>
    <w:p w:rsidR="000C1C1C" w:rsidRDefault="00FA2230">
      <w:pPr>
        <w:pStyle w:val="ListBullet"/>
      </w:pPr>
      <w:r>
        <w:t>Borrow books.</w:t>
      </w:r>
    </w:p>
    <w:p w:rsidR="000C1C1C" w:rsidRDefault="00FA2230">
      <w:pPr>
        <w:pStyle w:val="ListBullet"/>
      </w:pPr>
      <w:r>
        <w:t>Return books.</w:t>
      </w:r>
    </w:p>
    <w:p w:rsidR="000C1C1C" w:rsidRDefault="00FA2230">
      <w:pPr>
        <w:pStyle w:val="ListBullet"/>
      </w:pPr>
      <w:r>
        <w:lastRenderedPageBreak/>
        <w:t>View borrowed and available books.</w:t>
      </w:r>
    </w:p>
    <w:p w:rsidR="000C1C1C" w:rsidRDefault="00FA2230">
      <w:pPr>
        <w:pStyle w:val="Heading1"/>
      </w:pPr>
      <w:r>
        <w:t>6.</w:t>
      </w:r>
      <w:r>
        <w:t xml:space="preserve"> Non-Functional Requirements</w:t>
      </w:r>
    </w:p>
    <w:p w:rsidR="000C1C1C" w:rsidRDefault="00FA2230">
      <w:pPr>
        <w:pStyle w:val="ListBullet"/>
      </w:pPr>
      <w:r>
        <w:t>Easy to use interface.</w:t>
      </w:r>
    </w:p>
    <w:p w:rsidR="000C1C1C" w:rsidRDefault="00FA2230">
      <w:pPr>
        <w:pStyle w:val="ListBullet"/>
      </w:pPr>
      <w:r>
        <w:t>Fast response.</w:t>
      </w:r>
    </w:p>
    <w:p w:rsidR="000C1C1C" w:rsidRDefault="00FA2230">
      <w:pPr>
        <w:pStyle w:val="ListBullet"/>
      </w:pPr>
      <w:r>
        <w:t>Secure login.</w:t>
      </w:r>
    </w:p>
    <w:p w:rsidR="000C1C1C" w:rsidRDefault="00FA2230">
      <w:pPr>
        <w:pStyle w:val="ListBullet"/>
      </w:pPr>
      <w:r>
        <w:t>Reliable database.</w:t>
      </w:r>
    </w:p>
    <w:p w:rsidR="000C1C1C" w:rsidRDefault="00FA2230">
      <w:pPr>
        <w:pStyle w:val="ListBullet"/>
      </w:pPr>
      <w:r>
        <w:t>Easy to maintain.</w:t>
      </w:r>
    </w:p>
    <w:p w:rsidR="000C1C1C" w:rsidRDefault="00FA2230">
      <w:pPr>
        <w:pStyle w:val="Heading1"/>
      </w:pPr>
      <w:r>
        <w:t>7. Simple Database Tables</w:t>
      </w:r>
    </w:p>
    <w:p w:rsidR="000C1C1C" w:rsidRDefault="00FA2230">
      <w:r>
        <w:t>Books(BookID, Title, Author, Category, Quantity)</w:t>
      </w:r>
      <w:r>
        <w:br/>
        <w:t>Students(StudentID, Name, RegistrationNo, Course)</w:t>
      </w:r>
      <w:r>
        <w:br/>
      </w:r>
      <w:r>
        <w:t>Borrow(BookID, StudentID, BorrowDate, ReturnDate, Status)</w:t>
      </w:r>
    </w:p>
    <w:p w:rsidR="000C1C1C" w:rsidRDefault="00FA2230">
      <w:pPr>
        <w:pStyle w:val="Heading1"/>
      </w:pPr>
      <w:r>
        <w:t>8. Conclusion</w:t>
      </w:r>
    </w:p>
    <w:p w:rsidR="000C1C1C" w:rsidRDefault="00FA2230">
      <w:r>
        <w:t>This</w:t>
      </w:r>
      <w:bookmarkStart w:id="0" w:name="_GoBack"/>
      <w:bookmarkEnd w:id="0"/>
      <w:r>
        <w:t xml:space="preserve"> project demonstrates CRUD operations, user login and basic borrowing management using PHP, MySQL and XAMPP.</w:t>
      </w:r>
    </w:p>
    <w:sectPr w:rsidR="000C1C1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C1C1C"/>
    <w:rsid w:val="0015074B"/>
    <w:rsid w:val="0029639D"/>
    <w:rsid w:val="00326F90"/>
    <w:rsid w:val="00AA1D8D"/>
    <w:rsid w:val="00B47730"/>
    <w:rsid w:val="00CB0664"/>
    <w:rsid w:val="00FA22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ADE6F2"/>
  <w14:defaultImageDpi w14:val="300"/>
  <w15:docId w15:val="{0C47EC47-DBBB-427C-8CE9-E8C39F458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B5BFEBF-9EB4-4593-89EE-6FEAD66D0C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Randolph Mirikau</cp:lastModifiedBy>
  <cp:revision>2</cp:revision>
  <dcterms:created xsi:type="dcterms:W3CDTF">2013-12-23T23:15:00Z</dcterms:created>
  <dcterms:modified xsi:type="dcterms:W3CDTF">2026-07-04T22:27:00Z</dcterms:modified>
  <cp:category/>
</cp:coreProperties>
</file>